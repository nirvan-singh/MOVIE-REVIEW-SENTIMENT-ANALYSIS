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C3D1" w14:textId="77777777" w:rsidR="001E7C4F" w:rsidRDefault="00000000">
      <w:pPr>
        <w:pStyle w:val="Title"/>
      </w:pPr>
      <w:r>
        <w:t>IMDB Movie Review Sentiment Analysis</w:t>
      </w:r>
    </w:p>
    <w:p w14:paraId="740E1CE9" w14:textId="77777777" w:rsidR="001E7C4F" w:rsidRDefault="00000000">
      <w:r>
        <w:t>Project Report</w:t>
      </w:r>
    </w:p>
    <w:p w14:paraId="5C781DBD" w14:textId="77777777" w:rsidR="001E7C4F" w:rsidRDefault="00000000">
      <w:r>
        <w:t>Project Title: IMDB Movie Review Sentiment Analysis</w:t>
      </w:r>
    </w:p>
    <w:p w14:paraId="0719C8AF" w14:textId="35A50EB7" w:rsidR="001E7C4F" w:rsidRDefault="00000000">
      <w:proofErr w:type="spellStart"/>
      <w:proofErr w:type="gramStart"/>
      <w:r>
        <w:t>Name:</w:t>
      </w:r>
      <w:r w:rsidR="008D002B">
        <w:t>Nirvan</w:t>
      </w:r>
      <w:proofErr w:type="spellEnd"/>
      <w:proofErr w:type="gramEnd"/>
      <w:r w:rsidR="008D002B">
        <w:t xml:space="preserve"> Singh (S24CSEU1763)</w:t>
      </w:r>
    </w:p>
    <w:p w14:paraId="5D493BC3" w14:textId="634E4928" w:rsidR="008D002B" w:rsidRDefault="008D002B">
      <w:r>
        <w:t>Arjun Chauhan(S24CSEU1756)</w:t>
      </w:r>
    </w:p>
    <w:p w14:paraId="14ED7263" w14:textId="77777777" w:rsidR="001E7C4F" w:rsidRDefault="001E7C4F"/>
    <w:p w14:paraId="7449FB02" w14:textId="77777777" w:rsidR="001E7C4F" w:rsidRDefault="00000000">
      <w:r>
        <w:t>A report submitted in part fulfilment of the degree of</w:t>
      </w:r>
    </w:p>
    <w:p w14:paraId="552F71AA" w14:textId="77777777" w:rsidR="001E7C4F" w:rsidRDefault="00000000">
      <w:r>
        <w:t>BTech in Computer Science</w:t>
      </w:r>
    </w:p>
    <w:p w14:paraId="18285D01" w14:textId="77777777" w:rsidR="001E7C4F" w:rsidRDefault="001E7C4F"/>
    <w:p w14:paraId="5F84A576" w14:textId="6F1BF868" w:rsidR="001E7C4F" w:rsidRDefault="00000000">
      <w:proofErr w:type="spellStart"/>
      <w:proofErr w:type="gramStart"/>
      <w:r>
        <w:t>Supervisor:</w:t>
      </w:r>
      <w:r w:rsidR="008D002B">
        <w:t>Dr</w:t>
      </w:r>
      <w:proofErr w:type="spellEnd"/>
      <w:r w:rsidR="008D002B">
        <w:t>.</w:t>
      </w:r>
      <w:proofErr w:type="gramEnd"/>
      <w:r w:rsidR="008D002B">
        <w:t xml:space="preserve"> Susmita Das</w:t>
      </w:r>
    </w:p>
    <w:p w14:paraId="7ECC7F3F" w14:textId="77777777" w:rsidR="001E7C4F" w:rsidRDefault="00000000">
      <w:r>
        <w:t>School of Computer Science Engineering and Technology</w:t>
      </w:r>
    </w:p>
    <w:p w14:paraId="063A9CDC" w14:textId="77777777" w:rsidR="001E7C4F" w:rsidRDefault="001E7C4F"/>
    <w:p w14:paraId="11A058E6" w14:textId="7E26BD94" w:rsidR="001E7C4F" w:rsidRDefault="00000000">
      <w:r>
        <w:t>Date: __</w:t>
      </w:r>
      <w:r w:rsidR="008D002B">
        <w:t>13</w:t>
      </w:r>
      <w:r>
        <w:t>_ / _</w:t>
      </w:r>
      <w:r w:rsidR="008D002B">
        <w:t>11</w:t>
      </w:r>
      <w:r>
        <w:t xml:space="preserve">__ / </w:t>
      </w:r>
      <w:r w:rsidR="008D002B">
        <w:t>2025</w:t>
      </w:r>
      <w:r>
        <w:t>______</w:t>
      </w:r>
    </w:p>
    <w:p w14:paraId="4F7F3324" w14:textId="77777777" w:rsidR="001E7C4F" w:rsidRDefault="00000000">
      <w:r>
        <w:br w:type="page"/>
      </w:r>
    </w:p>
    <w:p w14:paraId="5DD9BFC6" w14:textId="77777777" w:rsidR="001E7C4F" w:rsidRDefault="00000000">
      <w:pPr>
        <w:pStyle w:val="Heading1"/>
      </w:pPr>
      <w:r>
        <w:lastRenderedPageBreak/>
        <w:t>Abstract</w:t>
      </w:r>
    </w:p>
    <w:p w14:paraId="059EE4A7" w14:textId="77777777" w:rsidR="001E7C4F" w:rsidRDefault="00000000">
      <w:r>
        <w:t>This project focuses on building a movie review sentiment analysis system using a pre-trained deep learning model and tokenizer. The system predicts whether a given review is Positive or Negative. TensorFlow/Keras was used to load the trained model, preprocess the input, and perform inference. Compatibility functions were developed to ensure older model/tokenizer formats work with newer TensorFlow versions.</w:t>
      </w:r>
    </w:p>
    <w:p w14:paraId="3BB6865A" w14:textId="77777777" w:rsidR="001E7C4F" w:rsidRDefault="00000000">
      <w:pPr>
        <w:pStyle w:val="Heading1"/>
      </w:pPr>
      <w:r>
        <w:t>Introduction</w:t>
      </w:r>
    </w:p>
    <w:p w14:paraId="644D0090" w14:textId="77777777" w:rsidR="001E7C4F" w:rsidRDefault="00000000">
      <w:r>
        <w:t xml:space="preserve">Sentiment analysis plays a crucial role in Natural Language Processing (NLP), helping computers understand human emotions expressed in text. This project implements an IMDB movie review sentiment analysis system using a pre-trained neural network model. The goal is to classify user-provided movie reviews into positive or negative sentiments. </w:t>
      </w:r>
    </w:p>
    <w:p w14:paraId="791B744B" w14:textId="77777777" w:rsidR="001E7C4F" w:rsidRDefault="00000000">
      <w:r>
        <w:t>The implementation includes model loading, tokenizer compatibility adjustments, input preprocessing, prediction interpretation, and a command-line interface allowing users to test reviews interactively.</w:t>
      </w:r>
    </w:p>
    <w:p w14:paraId="2D49553D" w14:textId="77777777" w:rsidR="001E7C4F" w:rsidRDefault="00000000">
      <w:pPr>
        <w:pStyle w:val="Heading1"/>
      </w:pPr>
      <w:r>
        <w:t>Proposed Works/Methodology</w:t>
      </w:r>
    </w:p>
    <w:p w14:paraId="7157BF87" w14:textId="77777777" w:rsidR="001E7C4F" w:rsidRDefault="00000000">
      <w:r>
        <w:t>The methodology consists of the following key steps:</w:t>
      </w:r>
      <w:r>
        <w:br/>
        <w:t>1. Loading the trained sentiment analysis model using TensorFlow.</w:t>
      </w:r>
      <w:r>
        <w:br/>
        <w:t>2. Loading the tokenizer while resolving compatibility issues caused by older Keras versions.</w:t>
      </w:r>
      <w:r>
        <w:br/>
        <w:t>3. Detecting the appropriate input sequence length expected by the model.</w:t>
      </w:r>
      <w:r>
        <w:br/>
        <w:t>4. Preprocessing user input by tokenizing and padding sequences.</w:t>
      </w:r>
      <w:r>
        <w:br/>
        <w:t>5. Predicting sentiment using the neural network model.</w:t>
      </w:r>
      <w:r>
        <w:br/>
        <w:t>6. Displaying results to the user along with confidence scores.</w:t>
      </w:r>
    </w:p>
    <w:p w14:paraId="4E5B8AFD" w14:textId="77777777" w:rsidR="001E7C4F" w:rsidRDefault="00000000">
      <w:pPr>
        <w:pStyle w:val="Heading1"/>
      </w:pPr>
      <w:r>
        <w:t>Data structure and algorithms used.</w:t>
      </w:r>
    </w:p>
    <w:p w14:paraId="28EFE9F2" w14:textId="77777777" w:rsidR="001E7C4F" w:rsidRDefault="00000000">
      <w:r>
        <w:t>1. **Tokenizer** – Converts text into integer sequences using a word index mapping.</w:t>
      </w:r>
      <w:r>
        <w:br/>
        <w:t>2. **Padding (pad_sequences)** – Ensures all sequences are of equal length using zero-padding.</w:t>
      </w:r>
      <w:r>
        <w:br/>
        <w:t>3. **Neural Network Model** – A TensorFlow/Keras model using layers such as Embedding, LSTM, and Dense.</w:t>
      </w:r>
      <w:r>
        <w:br/>
        <w:t>4. **Argmax Algorithm** – Used to determine the predicted class from model output probabilities.</w:t>
      </w:r>
      <w:r>
        <w:br/>
        <w:t>5. **Numpy Arrays** – Efficient data structures for handling numeric model outputs.</w:t>
      </w:r>
      <w:r>
        <w:br/>
      </w:r>
    </w:p>
    <w:p w14:paraId="16EEC12F" w14:textId="77777777" w:rsidR="001E7C4F" w:rsidRDefault="00000000">
      <w:pPr>
        <w:pStyle w:val="Heading1"/>
      </w:pPr>
      <w:r>
        <w:lastRenderedPageBreak/>
        <w:t>Result Analysis</w:t>
      </w:r>
    </w:p>
    <w:p w14:paraId="6075DA80" w14:textId="77777777" w:rsidR="001E7C4F" w:rsidRDefault="00000000">
      <w:r>
        <w:t>The model successfully predicts sentiment for user inputs with high accuracy, depending on the quality of the underlying trained model. The command-line interface allows real-time predictions, displaying both the class label (Positive/Negative) and confidence percentage. The compatibility fixes ensure smooth loading of older model formats without errors.</w:t>
      </w:r>
    </w:p>
    <w:p w14:paraId="244C43B5" w14:textId="77777777" w:rsidR="001E7C4F" w:rsidRDefault="00000000">
      <w:pPr>
        <w:pStyle w:val="Heading1"/>
      </w:pPr>
      <w:r>
        <w:t>Conclusion</w:t>
      </w:r>
    </w:p>
    <w:p w14:paraId="1CCE3D1D" w14:textId="77777777" w:rsidR="001E7C4F" w:rsidRDefault="00000000">
      <w:r>
        <w:t>The IMDB Sentiment Analysis project demonstrates how deep learning models can be integrated into interactive applications for real-time text classification. With compatibility handlers, preprocessing utilities, and a simple user interface, the system is robust and easy to use. This project forms a solid foundation for future expansions such as GUI integration, deployment as a web service, or improvement using larger transformer-based models.</w:t>
      </w:r>
    </w:p>
    <w:sectPr w:rsidR="001E7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202185">
    <w:abstractNumId w:val="8"/>
  </w:num>
  <w:num w:numId="2" w16cid:durableId="1739278158">
    <w:abstractNumId w:val="6"/>
  </w:num>
  <w:num w:numId="3" w16cid:durableId="1043208561">
    <w:abstractNumId w:val="5"/>
  </w:num>
  <w:num w:numId="4" w16cid:durableId="172230664">
    <w:abstractNumId w:val="4"/>
  </w:num>
  <w:num w:numId="5" w16cid:durableId="1588659350">
    <w:abstractNumId w:val="7"/>
  </w:num>
  <w:num w:numId="6" w16cid:durableId="473642605">
    <w:abstractNumId w:val="3"/>
  </w:num>
  <w:num w:numId="7" w16cid:durableId="835417770">
    <w:abstractNumId w:val="2"/>
  </w:num>
  <w:num w:numId="8" w16cid:durableId="1461147767">
    <w:abstractNumId w:val="1"/>
  </w:num>
  <w:num w:numId="9" w16cid:durableId="146273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C4F"/>
    <w:rsid w:val="0029639D"/>
    <w:rsid w:val="00326F90"/>
    <w:rsid w:val="008D002B"/>
    <w:rsid w:val="00904C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686DB"/>
  <w14:defaultImageDpi w14:val="300"/>
  <w15:docId w15:val="{CA2A8A07-0B27-4B11-A338-7F95B9B5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SINGH</cp:lastModifiedBy>
  <cp:revision>2</cp:revision>
  <dcterms:created xsi:type="dcterms:W3CDTF">2025-11-13T08:27:00Z</dcterms:created>
  <dcterms:modified xsi:type="dcterms:W3CDTF">2025-11-13T08:27:00Z</dcterms:modified>
  <cp:category/>
</cp:coreProperties>
</file>